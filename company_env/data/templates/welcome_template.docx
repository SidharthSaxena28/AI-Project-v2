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to the company, {{name}}!</w:t>
      </w:r>
    </w:p>
    <w:p>
      <w:r>
        <w:t>Your start date is {{start_date}} in {{department}}. Your manager is {{manager}}.</w:t>
      </w:r>
    </w:p>
    <w:p>
      <w:r>
        <w:t>Your employee code is {{emp_code}}. Your laptop will be ready on your first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